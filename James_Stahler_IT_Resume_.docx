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D6A92" w14:textId="77777777" w:rsidR="004359C6" w:rsidRDefault="00C73B59">
      <w:pPr>
        <w:jc w:val="center"/>
      </w:pPr>
      <w:r>
        <w:rPr>
          <w:b/>
          <w:sz w:val="40"/>
        </w:rPr>
        <w:t>James Stahler</w:t>
      </w:r>
    </w:p>
    <w:p w14:paraId="4807434C" w14:textId="77777777" w:rsidR="00783CBD" w:rsidRDefault="00783CBD" w:rsidP="00783CBD">
      <w:pPr>
        <w:jc w:val="center"/>
        <w:rPr>
          <w:sz w:val="24"/>
          <w:szCs w:val="24"/>
        </w:rPr>
      </w:pPr>
      <w:r>
        <w:rPr>
          <w:b/>
        </w:rPr>
        <w:t>CompTIA A+ Certified | Cybersecurity &amp; IT Infrastructure Student</w:t>
      </w:r>
    </w:p>
    <w:p w14:paraId="556E4425" w14:textId="6588B150" w:rsidR="004359C6" w:rsidRPr="009C308C" w:rsidRDefault="00C73B59" w:rsidP="00783CBD">
      <w:pPr>
        <w:jc w:val="center"/>
        <w:rPr>
          <w:sz w:val="24"/>
          <w:szCs w:val="24"/>
        </w:rPr>
      </w:pPr>
      <w:r w:rsidRPr="009C308C">
        <w:rPr>
          <w:sz w:val="24"/>
          <w:szCs w:val="24"/>
        </w:rPr>
        <w:t xml:space="preserve">Urbana, </w:t>
      </w:r>
      <w:proofErr w:type="gramStart"/>
      <w:r w:rsidRPr="009C308C">
        <w:rPr>
          <w:sz w:val="24"/>
          <w:szCs w:val="24"/>
        </w:rPr>
        <w:t xml:space="preserve">OH </w:t>
      </w:r>
      <w:r w:rsidR="00250926" w:rsidRPr="009C308C">
        <w:rPr>
          <w:sz w:val="24"/>
          <w:szCs w:val="24"/>
        </w:rPr>
        <w:t xml:space="preserve"> </w:t>
      </w:r>
      <w:r w:rsidRPr="009C308C">
        <w:rPr>
          <w:sz w:val="24"/>
          <w:szCs w:val="24"/>
        </w:rPr>
        <w:t>|</w:t>
      </w:r>
      <w:proofErr w:type="gramEnd"/>
      <w:r w:rsidRPr="009C308C">
        <w:rPr>
          <w:sz w:val="24"/>
          <w:szCs w:val="24"/>
        </w:rPr>
        <w:t xml:space="preserve"> </w:t>
      </w:r>
      <w:r w:rsidR="00250926" w:rsidRPr="009C308C">
        <w:rPr>
          <w:sz w:val="24"/>
          <w:szCs w:val="24"/>
        </w:rPr>
        <w:t xml:space="preserve"> </w:t>
      </w:r>
      <w:r w:rsidRPr="009C308C">
        <w:rPr>
          <w:sz w:val="24"/>
          <w:szCs w:val="24"/>
        </w:rPr>
        <w:t>937-244-</w:t>
      </w:r>
      <w:proofErr w:type="gramStart"/>
      <w:r w:rsidRPr="009C308C">
        <w:rPr>
          <w:sz w:val="24"/>
          <w:szCs w:val="24"/>
        </w:rPr>
        <w:t xml:space="preserve">7752 </w:t>
      </w:r>
      <w:r w:rsidR="00250926" w:rsidRPr="009C308C">
        <w:rPr>
          <w:sz w:val="24"/>
          <w:szCs w:val="24"/>
        </w:rPr>
        <w:t xml:space="preserve"> </w:t>
      </w:r>
      <w:r w:rsidRPr="009C308C">
        <w:rPr>
          <w:sz w:val="24"/>
          <w:szCs w:val="24"/>
        </w:rPr>
        <w:t>|</w:t>
      </w:r>
      <w:proofErr w:type="gramEnd"/>
      <w:r w:rsidR="00250926" w:rsidRPr="009C308C">
        <w:rPr>
          <w:sz w:val="24"/>
          <w:szCs w:val="24"/>
        </w:rPr>
        <w:t xml:space="preserve"> </w:t>
      </w:r>
      <w:r w:rsidRPr="009C308C">
        <w:rPr>
          <w:sz w:val="24"/>
          <w:szCs w:val="24"/>
        </w:rPr>
        <w:t xml:space="preserve"> </w:t>
      </w:r>
      <w:hyperlink r:id="rId6" w:history="1">
        <w:r w:rsidR="00CD0972" w:rsidRPr="009C308C">
          <w:rPr>
            <w:rStyle w:val="Hyperlink"/>
            <w:sz w:val="24"/>
            <w:szCs w:val="24"/>
          </w:rPr>
          <w:t>J.Stahler@aol.com</w:t>
        </w:r>
      </w:hyperlink>
      <w:r w:rsidRPr="009C308C">
        <w:rPr>
          <w:sz w:val="24"/>
          <w:szCs w:val="24"/>
        </w:rPr>
        <w:br/>
      </w:r>
      <w:hyperlink r:id="rId7" w:history="1">
        <w:r w:rsidR="00CD0972" w:rsidRPr="009C308C">
          <w:rPr>
            <w:rStyle w:val="Hyperlink"/>
            <w:sz w:val="24"/>
            <w:szCs w:val="24"/>
          </w:rPr>
          <w:t>LinkedIn</w:t>
        </w:r>
      </w:hyperlink>
      <w:r w:rsidR="00EB4721" w:rsidRPr="009C308C">
        <w:rPr>
          <w:sz w:val="24"/>
          <w:szCs w:val="24"/>
        </w:rPr>
        <w:t xml:space="preserve"> </w:t>
      </w:r>
      <w:r w:rsidR="00250926" w:rsidRPr="009C308C">
        <w:rPr>
          <w:sz w:val="24"/>
          <w:szCs w:val="24"/>
        </w:rPr>
        <w:t xml:space="preserve"> </w:t>
      </w:r>
      <w:r w:rsidR="00EB4721" w:rsidRPr="009C308C">
        <w:rPr>
          <w:sz w:val="24"/>
          <w:szCs w:val="24"/>
        </w:rPr>
        <w:t xml:space="preserve">| </w:t>
      </w:r>
      <w:r w:rsidR="00250926" w:rsidRPr="009C308C">
        <w:rPr>
          <w:sz w:val="24"/>
          <w:szCs w:val="24"/>
        </w:rPr>
        <w:t xml:space="preserve"> </w:t>
      </w:r>
      <w:hyperlink r:id="rId8" w:history="1">
        <w:r w:rsidR="00EB4721" w:rsidRPr="00926336">
          <w:rPr>
            <w:rStyle w:val="Hyperlink"/>
            <w:sz w:val="24"/>
            <w:szCs w:val="24"/>
          </w:rPr>
          <w:t>GitHub</w:t>
        </w:r>
        <w:r w:rsidR="00250926" w:rsidRPr="00926336">
          <w:rPr>
            <w:rStyle w:val="Hyperlink"/>
            <w:sz w:val="24"/>
            <w:szCs w:val="24"/>
          </w:rPr>
          <w:t xml:space="preserve"> </w:t>
        </w:r>
      </w:hyperlink>
      <w:r w:rsidR="00EB4721" w:rsidRPr="009C308C">
        <w:rPr>
          <w:sz w:val="24"/>
          <w:szCs w:val="24"/>
        </w:rPr>
        <w:t xml:space="preserve"> |</w:t>
      </w:r>
      <w:r w:rsidR="00250926" w:rsidRPr="009C308C">
        <w:rPr>
          <w:sz w:val="24"/>
          <w:szCs w:val="24"/>
        </w:rPr>
        <w:t xml:space="preserve"> </w:t>
      </w:r>
      <w:r w:rsidR="00EB4721" w:rsidRPr="009C308C">
        <w:rPr>
          <w:sz w:val="24"/>
          <w:szCs w:val="24"/>
        </w:rPr>
        <w:t xml:space="preserve"> </w:t>
      </w:r>
      <w:hyperlink r:id="rId9" w:history="1">
        <w:r w:rsidR="00EB4721" w:rsidRPr="009C308C">
          <w:rPr>
            <w:rStyle w:val="Hyperlink"/>
            <w:sz w:val="24"/>
            <w:szCs w:val="24"/>
          </w:rPr>
          <w:t>Portfolio</w:t>
        </w:r>
      </w:hyperlink>
    </w:p>
    <w:p w14:paraId="7091EB2E" w14:textId="77777777" w:rsidR="00831754" w:rsidRPr="00831754" w:rsidRDefault="00831754" w:rsidP="00831754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83175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Professional Summary</w:t>
      </w:r>
    </w:p>
    <w:p w14:paraId="28F83A8D" w14:textId="44574C74" w:rsidR="00831754" w:rsidRPr="00831754" w:rsidRDefault="00831754" w:rsidP="00831754">
      <w:r w:rsidRPr="00831754">
        <w:t xml:space="preserve">CompTIA A+ certified IT professional pursuing a B.S. in Cybersecurity &amp; Information Assurance at Western Governors University. Hands-on experience troubleshooting Windows systems, hardware, software, networking issues, and customer connectivity problems through field service work and self-built lab environments. Skilled in end-user support, technical documentation, device configuration, and problem resolution in fast-paced settings. Seeking </w:t>
      </w:r>
      <w:r w:rsidR="00AD79B7" w:rsidRPr="00831754">
        <w:t>IT</w:t>
      </w:r>
      <w:r w:rsidRPr="00831754">
        <w:t xml:space="preserve"> Support, Help Desk, Desktop Support, Data Center, or NOC role while continuing toward CompTIA Network+ and Security+</w:t>
      </w:r>
    </w:p>
    <w:p w14:paraId="55EAE9FF" w14:textId="77777777" w:rsidR="00831754" w:rsidRPr="00831754" w:rsidRDefault="00831754" w:rsidP="00831754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83175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Core 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90"/>
        <w:gridCol w:w="3890"/>
      </w:tblGrid>
      <w:tr w:rsidR="00831754" w:rsidRPr="00831754" w14:paraId="22A65E05" w14:textId="77777777" w:rsidTr="00DA4CF6">
        <w:tc>
          <w:tcPr>
            <w:tcW w:w="3890" w:type="dxa"/>
          </w:tcPr>
          <w:p w14:paraId="301FAD03" w14:textId="77777777" w:rsidR="00831754" w:rsidRPr="00831754" w:rsidRDefault="00831754" w:rsidP="00831754">
            <w:pPr>
              <w:spacing w:after="200" w:line="276" w:lineRule="auto"/>
            </w:pPr>
            <w:r w:rsidRPr="00831754">
              <w:t>Category</w:t>
            </w:r>
          </w:p>
        </w:tc>
        <w:tc>
          <w:tcPr>
            <w:tcW w:w="3890" w:type="dxa"/>
          </w:tcPr>
          <w:p w14:paraId="4A3D099B" w14:textId="77777777" w:rsidR="00831754" w:rsidRPr="00831754" w:rsidRDefault="00831754" w:rsidP="00831754">
            <w:pPr>
              <w:spacing w:after="200" w:line="276" w:lineRule="auto"/>
            </w:pPr>
            <w:r w:rsidRPr="00831754">
              <w:t>Skills</w:t>
            </w:r>
          </w:p>
        </w:tc>
      </w:tr>
      <w:tr w:rsidR="00831754" w:rsidRPr="00831754" w14:paraId="11C50686" w14:textId="77777777" w:rsidTr="00DA4CF6">
        <w:tc>
          <w:tcPr>
            <w:tcW w:w="3890" w:type="dxa"/>
          </w:tcPr>
          <w:p w14:paraId="6371B012" w14:textId="77777777" w:rsidR="00831754" w:rsidRPr="00831754" w:rsidRDefault="00831754" w:rsidP="00831754">
            <w:pPr>
              <w:spacing w:after="200" w:line="276" w:lineRule="auto"/>
            </w:pPr>
            <w:r w:rsidRPr="00831754">
              <w:t>Operating Systems</w:t>
            </w:r>
          </w:p>
        </w:tc>
        <w:tc>
          <w:tcPr>
            <w:tcW w:w="3890" w:type="dxa"/>
          </w:tcPr>
          <w:p w14:paraId="1B7C7C9B" w14:textId="77777777" w:rsidR="00831754" w:rsidRPr="00831754" w:rsidRDefault="00831754" w:rsidP="00831754">
            <w:pPr>
              <w:spacing w:after="200" w:line="276" w:lineRule="auto"/>
            </w:pPr>
            <w:r w:rsidRPr="00831754">
              <w:t>Windows 10/11, Windows Server 2022</w:t>
            </w:r>
          </w:p>
        </w:tc>
      </w:tr>
      <w:tr w:rsidR="00831754" w:rsidRPr="00831754" w14:paraId="0F836700" w14:textId="77777777" w:rsidTr="00DA4CF6">
        <w:tc>
          <w:tcPr>
            <w:tcW w:w="3890" w:type="dxa"/>
          </w:tcPr>
          <w:p w14:paraId="4E980FB5" w14:textId="77777777" w:rsidR="00831754" w:rsidRPr="00831754" w:rsidRDefault="00831754" w:rsidP="00831754">
            <w:pPr>
              <w:spacing w:after="200" w:line="276" w:lineRule="auto"/>
            </w:pPr>
            <w:r w:rsidRPr="00831754">
              <w:t>Networking</w:t>
            </w:r>
          </w:p>
        </w:tc>
        <w:tc>
          <w:tcPr>
            <w:tcW w:w="3890" w:type="dxa"/>
          </w:tcPr>
          <w:p w14:paraId="3A9F621B" w14:textId="77777777" w:rsidR="00831754" w:rsidRPr="00831754" w:rsidRDefault="00831754" w:rsidP="00831754">
            <w:pPr>
              <w:spacing w:after="200" w:line="276" w:lineRule="auto"/>
            </w:pPr>
            <w:r w:rsidRPr="00831754">
              <w:t>TCP/IP, IPv4, DNS, DHCP, Wi-Fi, Router Configuration, Network Troubleshooting</w:t>
            </w:r>
          </w:p>
        </w:tc>
      </w:tr>
      <w:tr w:rsidR="00831754" w:rsidRPr="00831754" w14:paraId="20375722" w14:textId="77777777" w:rsidTr="00DA4CF6">
        <w:tc>
          <w:tcPr>
            <w:tcW w:w="3890" w:type="dxa"/>
          </w:tcPr>
          <w:p w14:paraId="3F131F86" w14:textId="77777777" w:rsidR="00831754" w:rsidRPr="00831754" w:rsidRDefault="00831754" w:rsidP="00831754">
            <w:pPr>
              <w:spacing w:after="200" w:line="276" w:lineRule="auto"/>
            </w:pPr>
            <w:r w:rsidRPr="00831754">
              <w:t>Windows Administration</w:t>
            </w:r>
          </w:p>
        </w:tc>
        <w:tc>
          <w:tcPr>
            <w:tcW w:w="3890" w:type="dxa"/>
          </w:tcPr>
          <w:p w14:paraId="5BAD3E2E" w14:textId="77777777" w:rsidR="00831754" w:rsidRPr="00831754" w:rsidRDefault="00831754" w:rsidP="00831754">
            <w:pPr>
              <w:spacing w:after="200" w:line="276" w:lineRule="auto"/>
            </w:pPr>
            <w:r w:rsidRPr="00831754">
              <w:t>Active Directory (AD DS), DNS, Group Policy, User &amp; Computer Management, PowerShell, Command Prompt</w:t>
            </w:r>
          </w:p>
        </w:tc>
      </w:tr>
      <w:tr w:rsidR="00831754" w:rsidRPr="00831754" w14:paraId="72F46CA3" w14:textId="77777777" w:rsidTr="00DA4CF6">
        <w:tc>
          <w:tcPr>
            <w:tcW w:w="3890" w:type="dxa"/>
          </w:tcPr>
          <w:p w14:paraId="061686D3" w14:textId="77777777" w:rsidR="00831754" w:rsidRPr="00831754" w:rsidRDefault="00831754" w:rsidP="00831754">
            <w:pPr>
              <w:spacing w:after="200" w:line="276" w:lineRule="auto"/>
            </w:pPr>
            <w:r w:rsidRPr="00831754">
              <w:t>Hardware &amp; Support</w:t>
            </w:r>
          </w:p>
        </w:tc>
        <w:tc>
          <w:tcPr>
            <w:tcW w:w="3890" w:type="dxa"/>
          </w:tcPr>
          <w:p w14:paraId="293F0D78" w14:textId="77777777" w:rsidR="00831754" w:rsidRPr="00831754" w:rsidRDefault="00831754" w:rsidP="00831754">
            <w:pPr>
              <w:spacing w:after="200" w:line="276" w:lineRule="auto"/>
            </w:pPr>
            <w:r w:rsidRPr="00831754">
              <w:t>PC Hardware, Laptop/Desktop Repair, Printer Support, Imaging &amp; Deployment, Preventive Maintenance</w:t>
            </w:r>
          </w:p>
        </w:tc>
      </w:tr>
      <w:tr w:rsidR="00831754" w:rsidRPr="00831754" w14:paraId="6E495030" w14:textId="77777777" w:rsidTr="00DA4CF6">
        <w:tc>
          <w:tcPr>
            <w:tcW w:w="3890" w:type="dxa"/>
          </w:tcPr>
          <w:p w14:paraId="25F8A453" w14:textId="77777777" w:rsidR="00831754" w:rsidRPr="00831754" w:rsidRDefault="00831754" w:rsidP="00831754">
            <w:pPr>
              <w:spacing w:after="200" w:line="276" w:lineRule="auto"/>
            </w:pPr>
            <w:r w:rsidRPr="00831754">
              <w:t>Virtualization &amp; Security</w:t>
            </w:r>
          </w:p>
        </w:tc>
        <w:tc>
          <w:tcPr>
            <w:tcW w:w="3890" w:type="dxa"/>
          </w:tcPr>
          <w:p w14:paraId="4EC4C869" w14:textId="77777777" w:rsidR="00831754" w:rsidRPr="00831754" w:rsidRDefault="00831754" w:rsidP="00831754">
            <w:pPr>
              <w:spacing w:after="200" w:line="276" w:lineRule="auto"/>
            </w:pPr>
            <w:r w:rsidRPr="00831754">
              <w:t>VirtualBox, Wireshark, Nmap, Windows Security, Microsoft 365</w:t>
            </w:r>
          </w:p>
        </w:tc>
      </w:tr>
      <w:tr w:rsidR="00831754" w:rsidRPr="00831754" w14:paraId="3E2F52AA" w14:textId="77777777" w:rsidTr="00DA4CF6">
        <w:tc>
          <w:tcPr>
            <w:tcW w:w="3890" w:type="dxa"/>
          </w:tcPr>
          <w:p w14:paraId="0D963ECC" w14:textId="77777777" w:rsidR="00831754" w:rsidRPr="00831754" w:rsidRDefault="00831754" w:rsidP="00831754">
            <w:pPr>
              <w:spacing w:after="200" w:line="276" w:lineRule="auto"/>
            </w:pPr>
            <w:r w:rsidRPr="00831754">
              <w:t>Professional</w:t>
            </w:r>
          </w:p>
        </w:tc>
        <w:tc>
          <w:tcPr>
            <w:tcW w:w="3890" w:type="dxa"/>
          </w:tcPr>
          <w:p w14:paraId="57F3C73D" w14:textId="77777777" w:rsidR="00831754" w:rsidRPr="00831754" w:rsidRDefault="00831754" w:rsidP="00831754">
            <w:pPr>
              <w:spacing w:after="200" w:line="276" w:lineRule="auto"/>
            </w:pPr>
            <w:r w:rsidRPr="00831754">
              <w:t>Technical Troubleshooting, End-User Support, Documentation, Customer Service, Problem Solving</w:t>
            </w:r>
          </w:p>
        </w:tc>
      </w:tr>
    </w:tbl>
    <w:p w14:paraId="388325FD" w14:textId="77777777" w:rsidR="00831754" w:rsidRPr="00831754" w:rsidRDefault="00831754" w:rsidP="00831754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83175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Technical Projects</w:t>
      </w:r>
    </w:p>
    <w:p w14:paraId="1A5539C6" w14:textId="77777777" w:rsidR="00831754" w:rsidRPr="00831754" w:rsidRDefault="00831754" w:rsidP="00831754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3175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Active Directory </w:t>
      </w:r>
      <w:proofErr w:type="spellStart"/>
      <w:r w:rsidRPr="0083175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Homelab</w:t>
      </w:r>
      <w:proofErr w:type="spellEnd"/>
    </w:p>
    <w:p w14:paraId="529612C2" w14:textId="77777777" w:rsidR="00831754" w:rsidRPr="00831754" w:rsidRDefault="00831754" w:rsidP="00831754">
      <w:pPr>
        <w:tabs>
          <w:tab w:val="num" w:pos="360"/>
        </w:tabs>
        <w:ind w:left="360" w:hanging="360"/>
        <w:contextualSpacing/>
      </w:pPr>
      <w:r w:rsidRPr="00831754">
        <w:t>Built a Windows Server 2022 Active Directory environment using VirtualBox.</w:t>
      </w:r>
    </w:p>
    <w:p w14:paraId="625A6E4C" w14:textId="77777777" w:rsidR="00831754" w:rsidRPr="00831754" w:rsidRDefault="00831754" w:rsidP="00831754">
      <w:pPr>
        <w:tabs>
          <w:tab w:val="num" w:pos="360"/>
        </w:tabs>
        <w:ind w:left="360" w:hanging="360"/>
        <w:contextualSpacing/>
      </w:pPr>
      <w:r w:rsidRPr="00831754">
        <w:t>Configured AD DS, DNS, users, groups, Organizational Units, and static IP addressing.</w:t>
      </w:r>
    </w:p>
    <w:p w14:paraId="424640F0" w14:textId="77777777" w:rsidR="00831754" w:rsidRPr="00831754" w:rsidRDefault="00831754" w:rsidP="00831754">
      <w:pPr>
        <w:tabs>
          <w:tab w:val="num" w:pos="360"/>
        </w:tabs>
        <w:ind w:left="360" w:hanging="360"/>
        <w:contextualSpacing/>
      </w:pPr>
      <w:r w:rsidRPr="00831754">
        <w:t>Joined Windows 10 client to the domain and validated authentication.</w:t>
      </w:r>
    </w:p>
    <w:p w14:paraId="1C35FD2C" w14:textId="77777777" w:rsidR="00831754" w:rsidRPr="00831754" w:rsidRDefault="00831754" w:rsidP="00831754">
      <w:pPr>
        <w:tabs>
          <w:tab w:val="num" w:pos="360"/>
        </w:tabs>
        <w:ind w:left="360" w:hanging="360"/>
        <w:contextualSpacing/>
      </w:pPr>
      <w:r w:rsidRPr="00831754">
        <w:t>Documented deployment and troubleshooting on GitHub.</w:t>
      </w:r>
    </w:p>
    <w:p w14:paraId="5E3E4D7C" w14:textId="77777777" w:rsidR="00831754" w:rsidRPr="00831754" w:rsidRDefault="00831754" w:rsidP="00831754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3175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Network Analysis</w:t>
      </w:r>
    </w:p>
    <w:p w14:paraId="172F7959" w14:textId="77777777" w:rsidR="00831754" w:rsidRPr="00831754" w:rsidRDefault="00831754" w:rsidP="00831754">
      <w:pPr>
        <w:tabs>
          <w:tab w:val="num" w:pos="360"/>
        </w:tabs>
        <w:ind w:left="360" w:hanging="360"/>
        <w:contextualSpacing/>
      </w:pPr>
      <w:r w:rsidRPr="00831754">
        <w:t>Captured and analyzed network traffic using Wireshark.</w:t>
      </w:r>
    </w:p>
    <w:p w14:paraId="134F0302" w14:textId="77777777" w:rsidR="00831754" w:rsidRPr="00831754" w:rsidRDefault="00831754" w:rsidP="00831754">
      <w:pPr>
        <w:tabs>
          <w:tab w:val="num" w:pos="360"/>
        </w:tabs>
        <w:ind w:left="360" w:hanging="360"/>
        <w:contextualSpacing/>
      </w:pPr>
      <w:r w:rsidRPr="00831754">
        <w:t>Performed host discovery and port scanning with Nmap to strengthen networking and troubleshooting skills.</w:t>
      </w:r>
    </w:p>
    <w:p w14:paraId="593315A1" w14:textId="77777777" w:rsidR="00831754" w:rsidRPr="00831754" w:rsidRDefault="00831754" w:rsidP="00831754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83175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Professional Experience</w:t>
      </w:r>
    </w:p>
    <w:p w14:paraId="17D19A48" w14:textId="77777777" w:rsidR="00831754" w:rsidRPr="00831754" w:rsidRDefault="00831754" w:rsidP="00831754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3175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Cable Installer / Field Technician — Spectrum | Apr 2025 – Oct 2025</w:t>
      </w:r>
    </w:p>
    <w:p w14:paraId="5F1878FF" w14:textId="77777777" w:rsidR="00831754" w:rsidRPr="00831754" w:rsidRDefault="00831754" w:rsidP="00831754">
      <w:pPr>
        <w:tabs>
          <w:tab w:val="num" w:pos="360"/>
        </w:tabs>
        <w:ind w:left="360" w:hanging="360"/>
        <w:contextualSpacing/>
      </w:pPr>
      <w:r w:rsidRPr="00831754">
        <w:t>Installed and supported internet, television, and voice services for residential customers.</w:t>
      </w:r>
    </w:p>
    <w:p w14:paraId="48E6BB5C" w14:textId="77777777" w:rsidR="00831754" w:rsidRPr="00831754" w:rsidRDefault="00831754" w:rsidP="00831754">
      <w:pPr>
        <w:tabs>
          <w:tab w:val="num" w:pos="360"/>
        </w:tabs>
        <w:ind w:left="360" w:hanging="360"/>
        <w:contextualSpacing/>
      </w:pPr>
      <w:r w:rsidRPr="00831754">
        <w:t>Configured routers, modems, Wi-Fi networks, and customer devices.</w:t>
      </w:r>
    </w:p>
    <w:p w14:paraId="56AE8167" w14:textId="77777777" w:rsidR="00831754" w:rsidRPr="00831754" w:rsidRDefault="00831754" w:rsidP="00831754">
      <w:pPr>
        <w:tabs>
          <w:tab w:val="num" w:pos="360"/>
        </w:tabs>
        <w:ind w:left="360" w:hanging="360"/>
        <w:contextualSpacing/>
      </w:pPr>
      <w:r w:rsidRPr="00831754">
        <w:t>Diagnosed TCP/IP, DNS, DHCP, wireless, and connectivity issues.</w:t>
      </w:r>
    </w:p>
    <w:p w14:paraId="7FA7231B" w14:textId="77777777" w:rsidR="00831754" w:rsidRPr="00831754" w:rsidRDefault="00831754" w:rsidP="00831754">
      <w:pPr>
        <w:tabs>
          <w:tab w:val="num" w:pos="360"/>
        </w:tabs>
        <w:ind w:left="360" w:hanging="360"/>
        <w:contextualSpacing/>
      </w:pPr>
      <w:r w:rsidRPr="00831754">
        <w:t>Educated customers and documented service calls with accurate technical notes.</w:t>
      </w:r>
    </w:p>
    <w:p w14:paraId="49FAC914" w14:textId="77777777" w:rsidR="00831754" w:rsidRPr="00831754" w:rsidRDefault="00831754" w:rsidP="00831754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3175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Mechatronics Technician — Cushman &amp; Wakefield | Jul 2023 – Jan 2024</w:t>
      </w:r>
    </w:p>
    <w:p w14:paraId="3500F14A" w14:textId="77777777" w:rsidR="00831754" w:rsidRPr="00831754" w:rsidRDefault="00831754" w:rsidP="00831754">
      <w:pPr>
        <w:tabs>
          <w:tab w:val="num" w:pos="360"/>
        </w:tabs>
        <w:ind w:left="360" w:hanging="360"/>
        <w:contextualSpacing/>
      </w:pPr>
      <w:r w:rsidRPr="00831754">
        <w:t>Performed preventive maintenance and troubleshooting on robotics and conveyor systems.</w:t>
      </w:r>
    </w:p>
    <w:p w14:paraId="00356261" w14:textId="77777777" w:rsidR="00831754" w:rsidRPr="00831754" w:rsidRDefault="00831754" w:rsidP="00831754">
      <w:pPr>
        <w:tabs>
          <w:tab w:val="num" w:pos="360"/>
        </w:tabs>
        <w:ind w:left="360" w:hanging="360"/>
        <w:contextualSpacing/>
      </w:pPr>
      <w:r w:rsidRPr="00831754">
        <w:t>Responded to equipment failures to minimize production downtime.</w:t>
      </w:r>
    </w:p>
    <w:p w14:paraId="1B0BC316" w14:textId="77777777" w:rsidR="00831754" w:rsidRPr="00831754" w:rsidRDefault="00831754" w:rsidP="00831754">
      <w:pPr>
        <w:tabs>
          <w:tab w:val="num" w:pos="360"/>
        </w:tabs>
        <w:ind w:left="360" w:hanging="360"/>
        <w:contextualSpacing/>
      </w:pPr>
      <w:r w:rsidRPr="00831754">
        <w:t>Worked safely with automated equipment and electrical/mechanical systems.</w:t>
      </w:r>
    </w:p>
    <w:p w14:paraId="2D47DE0A" w14:textId="77777777" w:rsidR="00831754" w:rsidRPr="00831754" w:rsidRDefault="00831754" w:rsidP="00831754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3175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CNC Machinist — DRT Aerospace | Oct 2025 – Apr 2026</w:t>
      </w:r>
    </w:p>
    <w:p w14:paraId="391DEC97" w14:textId="77777777" w:rsidR="00831754" w:rsidRPr="00831754" w:rsidRDefault="00831754" w:rsidP="00831754">
      <w:pPr>
        <w:tabs>
          <w:tab w:val="num" w:pos="360"/>
        </w:tabs>
        <w:ind w:left="360" w:hanging="360"/>
        <w:contextualSpacing/>
      </w:pPr>
      <w:r w:rsidRPr="00831754">
        <w:t>Maintained quality standards through precision inspections and documentation.</w:t>
      </w:r>
    </w:p>
    <w:p w14:paraId="4C0A3738" w14:textId="77777777" w:rsidR="00831754" w:rsidRPr="00831754" w:rsidRDefault="00831754" w:rsidP="00831754">
      <w:pPr>
        <w:tabs>
          <w:tab w:val="num" w:pos="360"/>
        </w:tabs>
        <w:ind w:left="360" w:hanging="360"/>
        <w:contextualSpacing/>
      </w:pPr>
      <w:r w:rsidRPr="00831754">
        <w:t>Assisted with troubleshooting manufacturing equipment and production issues.</w:t>
      </w:r>
    </w:p>
    <w:p w14:paraId="3EF53B6E" w14:textId="77777777" w:rsidR="00831754" w:rsidRPr="00831754" w:rsidRDefault="00831754" w:rsidP="00831754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3175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Emergency Medical Technician — Superior Air &amp; Ground Ambulance | Jan 2025 – Apr 2025</w:t>
      </w:r>
    </w:p>
    <w:p w14:paraId="60F5CDDD" w14:textId="77777777" w:rsidR="00831754" w:rsidRPr="00831754" w:rsidRDefault="00831754" w:rsidP="00831754">
      <w:pPr>
        <w:tabs>
          <w:tab w:val="num" w:pos="360"/>
        </w:tabs>
        <w:ind w:left="360" w:hanging="360"/>
        <w:contextualSpacing/>
      </w:pPr>
      <w:r w:rsidRPr="00831754">
        <w:t>Delivered patient care in high-pressure environments requiring critical thinking, communication, and documentation.</w:t>
      </w:r>
    </w:p>
    <w:p w14:paraId="50E78E7F" w14:textId="77777777" w:rsidR="00831754" w:rsidRPr="00831754" w:rsidRDefault="00831754" w:rsidP="00831754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83175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Education</w:t>
      </w:r>
    </w:p>
    <w:p w14:paraId="5E527799" w14:textId="77777777" w:rsidR="00831754" w:rsidRPr="00831754" w:rsidRDefault="00831754" w:rsidP="00831754">
      <w:r w:rsidRPr="00831754">
        <w:rPr>
          <w:b/>
          <w:bCs/>
        </w:rPr>
        <w:t>Western Governors University</w:t>
      </w:r>
      <w:r w:rsidRPr="00831754">
        <w:rPr>
          <w:b/>
          <w:bCs/>
        </w:rPr>
        <w:br/>
      </w:r>
      <w:r w:rsidRPr="00831754">
        <w:t>Bachelor of Science – Cybersecurity &amp; Information Assurance (In Progress)</w:t>
      </w:r>
    </w:p>
    <w:p w14:paraId="1CC32424" w14:textId="77777777" w:rsidR="00831754" w:rsidRPr="00831754" w:rsidRDefault="00831754" w:rsidP="00831754">
      <w:r w:rsidRPr="00831754">
        <w:br/>
      </w:r>
      <w:r w:rsidRPr="00831754">
        <w:rPr>
          <w:b/>
          <w:bCs/>
        </w:rPr>
        <w:t>Relevant Coursework</w:t>
      </w:r>
      <w:r w:rsidRPr="00831754">
        <w:t>: Networking, Windows Administration, Linux, Cybersecurity, IT Foundations, IT Applications</w:t>
      </w:r>
    </w:p>
    <w:p w14:paraId="054E40B7" w14:textId="77777777" w:rsidR="00831754" w:rsidRPr="00831754" w:rsidRDefault="00831754" w:rsidP="00831754">
      <w:r w:rsidRPr="00831754">
        <w:rPr>
          <w:b/>
          <w:bCs/>
        </w:rPr>
        <w:t>Clark State College</w:t>
      </w:r>
      <w:r w:rsidRPr="00831754">
        <w:br/>
        <w:t>Computer Programming Studies</w:t>
      </w:r>
    </w:p>
    <w:p w14:paraId="26155279" w14:textId="77777777" w:rsidR="00831754" w:rsidRPr="00831754" w:rsidRDefault="00831754" w:rsidP="00831754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83175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Certifications</w:t>
      </w:r>
    </w:p>
    <w:p w14:paraId="1B09A2F5" w14:textId="77777777" w:rsidR="00831754" w:rsidRPr="00831754" w:rsidRDefault="00831754" w:rsidP="00831754">
      <w:pPr>
        <w:tabs>
          <w:tab w:val="num" w:pos="360"/>
        </w:tabs>
        <w:ind w:left="360" w:hanging="360"/>
        <w:contextualSpacing/>
      </w:pPr>
      <w:r w:rsidRPr="00831754">
        <w:t>CompTIA A+ Certification</w:t>
      </w:r>
    </w:p>
    <w:p w14:paraId="5BBD50EB" w14:textId="77777777" w:rsidR="00831754" w:rsidRPr="00831754" w:rsidRDefault="00831754" w:rsidP="00831754">
      <w:pPr>
        <w:tabs>
          <w:tab w:val="num" w:pos="360"/>
        </w:tabs>
        <w:ind w:left="360" w:hanging="360"/>
        <w:contextualSpacing/>
      </w:pPr>
      <w:r w:rsidRPr="00831754">
        <w:t>CompTIA Network+ (In Progress)</w:t>
      </w:r>
    </w:p>
    <w:p w14:paraId="08D61EE4" w14:textId="77777777" w:rsidR="00831754" w:rsidRPr="00831754" w:rsidRDefault="00831754" w:rsidP="00831754">
      <w:pPr>
        <w:tabs>
          <w:tab w:val="num" w:pos="360"/>
        </w:tabs>
        <w:ind w:left="360" w:hanging="360"/>
        <w:contextualSpacing/>
      </w:pPr>
      <w:r w:rsidRPr="00831754">
        <w:t>Google Cybersecurity Professional Certificate</w:t>
      </w:r>
    </w:p>
    <w:p w14:paraId="38528AAD" w14:textId="7C851387" w:rsidR="004359C6" w:rsidRDefault="004359C6" w:rsidP="00831754"/>
    <w:sectPr w:rsidR="004359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8992071">
    <w:abstractNumId w:val="8"/>
  </w:num>
  <w:num w:numId="2" w16cid:durableId="57748842">
    <w:abstractNumId w:val="6"/>
  </w:num>
  <w:num w:numId="3" w16cid:durableId="1204096570">
    <w:abstractNumId w:val="5"/>
  </w:num>
  <w:num w:numId="4" w16cid:durableId="818350667">
    <w:abstractNumId w:val="4"/>
  </w:num>
  <w:num w:numId="5" w16cid:durableId="1119375252">
    <w:abstractNumId w:val="7"/>
  </w:num>
  <w:num w:numId="6" w16cid:durableId="2026126377">
    <w:abstractNumId w:val="3"/>
  </w:num>
  <w:num w:numId="7" w16cid:durableId="1729912022">
    <w:abstractNumId w:val="2"/>
  </w:num>
  <w:num w:numId="8" w16cid:durableId="1254241310">
    <w:abstractNumId w:val="1"/>
  </w:num>
  <w:num w:numId="9" w16cid:durableId="12995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70A"/>
    <w:rsid w:val="0015074B"/>
    <w:rsid w:val="00226767"/>
    <w:rsid w:val="00250926"/>
    <w:rsid w:val="0029639D"/>
    <w:rsid w:val="002D22A5"/>
    <w:rsid w:val="002D2DAF"/>
    <w:rsid w:val="00326F90"/>
    <w:rsid w:val="00375D10"/>
    <w:rsid w:val="004359C6"/>
    <w:rsid w:val="00435B29"/>
    <w:rsid w:val="004D3468"/>
    <w:rsid w:val="005E4B8A"/>
    <w:rsid w:val="0062557A"/>
    <w:rsid w:val="00783CBD"/>
    <w:rsid w:val="00831754"/>
    <w:rsid w:val="008A3597"/>
    <w:rsid w:val="00926336"/>
    <w:rsid w:val="009C308C"/>
    <w:rsid w:val="009E59C0"/>
    <w:rsid w:val="00AA1D8D"/>
    <w:rsid w:val="00AD79B7"/>
    <w:rsid w:val="00B47730"/>
    <w:rsid w:val="00B55A5D"/>
    <w:rsid w:val="00BD2E94"/>
    <w:rsid w:val="00C73B59"/>
    <w:rsid w:val="00CB0664"/>
    <w:rsid w:val="00CD0972"/>
    <w:rsid w:val="00DE6675"/>
    <w:rsid w:val="00E81D86"/>
    <w:rsid w:val="00EB4721"/>
    <w:rsid w:val="00ED6D20"/>
    <w:rsid w:val="00FC693F"/>
    <w:rsid w:val="00FD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519FEDF-37EE-416C-9F46-A6D272ABC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D09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09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097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mesStahler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james-stahl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.Stahler@ao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jamesstahler.github.io/cybersecurity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Stahler</cp:lastModifiedBy>
  <cp:revision>2</cp:revision>
  <dcterms:created xsi:type="dcterms:W3CDTF">2026-07-16T01:49:00Z</dcterms:created>
  <dcterms:modified xsi:type="dcterms:W3CDTF">2026-07-16T01:49:00Z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0f9fc46e-e098-427e-b2f6-5621eb885b8b</vt:lpwstr>
  </property>
</Properties>
</file>