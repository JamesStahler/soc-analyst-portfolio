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882DF" w14:textId="77777777" w:rsidR="001207B0" w:rsidRDefault="00A2276B">
      <w:pPr>
        <w:spacing w:after="0" w:line="240" w:lineRule="auto"/>
        <w:jc w:val="center"/>
      </w:pPr>
      <w:r>
        <w:rPr>
          <w:b/>
          <w:sz w:val="36"/>
        </w:rPr>
        <w:t>James Stahler</w:t>
      </w:r>
    </w:p>
    <w:p w14:paraId="47915ABC" w14:textId="398E1DFA" w:rsidR="001207B0" w:rsidRDefault="00A2276B">
      <w:pPr>
        <w:spacing w:after="40" w:line="240" w:lineRule="auto"/>
        <w:jc w:val="center"/>
        <w:rPr>
          <w:sz w:val="20"/>
          <w:szCs w:val="20"/>
        </w:rPr>
      </w:pPr>
      <w:r w:rsidRPr="00562572">
        <w:rPr>
          <w:sz w:val="20"/>
          <w:szCs w:val="20"/>
        </w:rPr>
        <w:t>Urbana, Ohio | 937-244-7752 | j.stahler@aol.com</w:t>
      </w:r>
      <w:r w:rsidRPr="00562572">
        <w:rPr>
          <w:sz w:val="20"/>
          <w:szCs w:val="20"/>
        </w:rPr>
        <w:br/>
        <w:t xml:space="preserve">LinkedIn: </w:t>
      </w:r>
      <w:hyperlink r:id="rId6" w:history="1">
        <w:r w:rsidR="00B9554A" w:rsidRPr="001666AB">
          <w:rPr>
            <w:rStyle w:val="Hyperlink"/>
            <w:sz w:val="20"/>
            <w:szCs w:val="20"/>
          </w:rPr>
          <w:t>https://</w:t>
        </w:r>
        <w:r w:rsidRPr="001666AB">
          <w:rPr>
            <w:rStyle w:val="Hyperlink"/>
            <w:sz w:val="20"/>
            <w:szCs w:val="20"/>
          </w:rPr>
          <w:t>linkedin.c</w:t>
        </w:r>
        <w:r w:rsidRPr="001666AB">
          <w:rPr>
            <w:rStyle w:val="Hyperlink"/>
            <w:sz w:val="20"/>
            <w:szCs w:val="20"/>
          </w:rPr>
          <w:t>o</w:t>
        </w:r>
        <w:r w:rsidRPr="001666AB">
          <w:rPr>
            <w:rStyle w:val="Hyperlink"/>
            <w:sz w:val="20"/>
            <w:szCs w:val="20"/>
          </w:rPr>
          <w:t>m/in/james-stahler</w:t>
        </w:r>
      </w:hyperlink>
      <w:r w:rsidRPr="00562572">
        <w:rPr>
          <w:sz w:val="20"/>
          <w:szCs w:val="20"/>
        </w:rPr>
        <w:t xml:space="preserve"> |</w:t>
      </w:r>
      <w:r w:rsidR="00041558">
        <w:rPr>
          <w:sz w:val="20"/>
          <w:szCs w:val="20"/>
        </w:rPr>
        <w:t xml:space="preserve"> GitHub</w:t>
      </w:r>
      <w:r w:rsidRPr="00562572">
        <w:rPr>
          <w:sz w:val="20"/>
          <w:szCs w:val="20"/>
        </w:rPr>
        <w:t xml:space="preserve">: </w:t>
      </w:r>
      <w:hyperlink r:id="rId7" w:history="1">
        <w:r w:rsidR="00196508" w:rsidRPr="00196508">
          <w:rPr>
            <w:rStyle w:val="Hyperlink"/>
            <w:sz w:val="20"/>
            <w:szCs w:val="20"/>
          </w:rPr>
          <w:t>https://github.com/JamesStahler/soc-analyst-portfolio</w:t>
        </w:r>
      </w:hyperlink>
    </w:p>
    <w:p w14:paraId="651386DE" w14:textId="6A41065E" w:rsidR="00B020BE" w:rsidRPr="00562572" w:rsidRDefault="00A2276B">
      <w:pPr>
        <w:spacing w:after="40"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Portfolio Page: </w:t>
      </w:r>
      <w:hyperlink r:id="rId8" w:history="1">
        <w:r w:rsidRPr="00A2276B">
          <w:rPr>
            <w:rStyle w:val="Hyperlink"/>
            <w:sz w:val="20"/>
            <w:szCs w:val="20"/>
          </w:rPr>
          <w:t>https://jamesstahler.github.io/cybersecurity-portfolio/</w:t>
        </w:r>
      </w:hyperlink>
    </w:p>
    <w:p w14:paraId="2E52C134" w14:textId="77777777" w:rsidR="001207B0" w:rsidRPr="00562572" w:rsidRDefault="00A2276B">
      <w:pPr>
        <w:pBdr>
          <w:bottom w:val="single" w:sz="4" w:space="1" w:color="808080"/>
        </w:pBdr>
        <w:spacing w:before="80" w:after="20" w:line="240" w:lineRule="auto"/>
        <w:rPr>
          <w:sz w:val="24"/>
          <w:szCs w:val="24"/>
        </w:rPr>
      </w:pPr>
      <w:r w:rsidRPr="00562572">
        <w:rPr>
          <w:b/>
          <w:sz w:val="24"/>
          <w:szCs w:val="24"/>
        </w:rPr>
        <w:t>PROFESSIONAL SUMMARY</w:t>
      </w:r>
    </w:p>
    <w:p w14:paraId="37CAB8BD" w14:textId="77777777" w:rsidR="001207B0" w:rsidRPr="00562572" w:rsidRDefault="00A2276B">
      <w:pPr>
        <w:spacing w:after="20" w:line="240" w:lineRule="auto"/>
        <w:rPr>
          <w:sz w:val="20"/>
          <w:szCs w:val="20"/>
        </w:rPr>
      </w:pPr>
      <w:r w:rsidRPr="00562572">
        <w:rPr>
          <w:sz w:val="20"/>
          <w:szCs w:val="20"/>
        </w:rPr>
        <w:t>Motivated IT infrastructure and cybersecurity student with hands-on experience in telecommunications, industrial maintenance, automation systems, manufacturing, and technical troubleshooting. Experienced in fast-paced operational environments supporting uptime, diagnostics, equipment reliability, and customer-facing technical support. Currently pursuing a B.S. in Cybersecurity and Information Assurance at Western Governors University while building networking, systems, and cybersecurity skills through labs, self-study, and certification training.</w:t>
      </w:r>
    </w:p>
    <w:p w14:paraId="771E041F" w14:textId="77777777" w:rsidR="001207B0" w:rsidRPr="00562572" w:rsidRDefault="00A2276B">
      <w:pPr>
        <w:pBdr>
          <w:bottom w:val="single" w:sz="4" w:space="1" w:color="808080"/>
        </w:pBdr>
        <w:spacing w:before="80" w:after="20" w:line="240" w:lineRule="auto"/>
        <w:rPr>
          <w:sz w:val="24"/>
          <w:szCs w:val="24"/>
        </w:rPr>
      </w:pPr>
      <w:r w:rsidRPr="00562572">
        <w:rPr>
          <w:b/>
          <w:sz w:val="24"/>
          <w:szCs w:val="24"/>
        </w:rPr>
        <w:t>TECHNICAL SKILLS</w:t>
      </w:r>
    </w:p>
    <w:p w14:paraId="559114D1" w14:textId="77777777" w:rsidR="001207B0" w:rsidRPr="00562572" w:rsidRDefault="00A2276B">
      <w:pPr>
        <w:spacing w:after="20" w:line="240" w:lineRule="auto"/>
        <w:rPr>
          <w:sz w:val="20"/>
          <w:szCs w:val="20"/>
        </w:rPr>
      </w:pPr>
      <w:r w:rsidRPr="00562572">
        <w:rPr>
          <w:sz w:val="20"/>
          <w:szCs w:val="20"/>
        </w:rPr>
        <w:t>Technical Troubleshooting &amp; Diagnostics | TCP/IP Networking Fundamentals | Cable &amp; Network Infrastructure | Wi-Fi &amp; Router Configuration | Hardware Installation &amp; Support | Windows 10/11 | Industrial Maintenance &amp; Automation | Preventive Maintenance | Customer &amp; End-User Support | Documentation &amp; Incident Reporting | Basic Linux &amp; Cybersecurity Concepts | Microsoft Office Suite | Precision Measurement &amp; Quality Control</w:t>
      </w:r>
    </w:p>
    <w:p w14:paraId="39D883FF" w14:textId="77777777" w:rsidR="001207B0" w:rsidRPr="00562572" w:rsidRDefault="00A2276B">
      <w:pPr>
        <w:pBdr>
          <w:bottom w:val="single" w:sz="4" w:space="1" w:color="808080"/>
        </w:pBdr>
        <w:spacing w:before="80" w:after="20" w:line="240" w:lineRule="auto"/>
        <w:rPr>
          <w:sz w:val="24"/>
          <w:szCs w:val="24"/>
        </w:rPr>
      </w:pPr>
      <w:r w:rsidRPr="00562572">
        <w:rPr>
          <w:b/>
          <w:sz w:val="24"/>
          <w:szCs w:val="24"/>
        </w:rPr>
        <w:t>PROFESSIONAL EXPERIENCE</w:t>
      </w:r>
    </w:p>
    <w:p w14:paraId="424CA0F5" w14:textId="77777777" w:rsidR="001207B0" w:rsidRPr="00562572" w:rsidRDefault="00A2276B">
      <w:pPr>
        <w:spacing w:before="26" w:after="4" w:line="240" w:lineRule="auto"/>
        <w:rPr>
          <w:sz w:val="20"/>
          <w:szCs w:val="20"/>
        </w:rPr>
      </w:pPr>
      <w:r w:rsidRPr="00562572">
        <w:rPr>
          <w:b/>
          <w:sz w:val="24"/>
          <w:szCs w:val="24"/>
        </w:rPr>
        <w:t>CNC Machinist - DRT Aerospace</w:t>
      </w:r>
      <w:r>
        <w:rPr>
          <w:i/>
        </w:rPr>
        <w:br/>
      </w:r>
      <w:r w:rsidRPr="00562572">
        <w:rPr>
          <w:i/>
          <w:sz w:val="20"/>
          <w:szCs w:val="20"/>
        </w:rPr>
        <w:t>October 2025 - April 2026</w:t>
      </w:r>
    </w:p>
    <w:p w14:paraId="10C7B03F" w14:textId="77777777" w:rsidR="001207B0" w:rsidRPr="00562572" w:rsidRDefault="00A2276B">
      <w:pPr>
        <w:pStyle w:val="ListBullet"/>
        <w:spacing w:after="8" w:line="240" w:lineRule="auto"/>
        <w:ind w:left="317" w:hanging="187"/>
        <w:rPr>
          <w:sz w:val="20"/>
          <w:szCs w:val="20"/>
        </w:rPr>
      </w:pPr>
      <w:r w:rsidRPr="00562572">
        <w:rPr>
          <w:sz w:val="20"/>
          <w:szCs w:val="20"/>
        </w:rPr>
        <w:t>Operated CNC machinery in a high-precision aerospace manufacturing environment.</w:t>
      </w:r>
    </w:p>
    <w:p w14:paraId="57C1212D" w14:textId="77777777" w:rsidR="001207B0" w:rsidRPr="00562572" w:rsidRDefault="00A2276B">
      <w:pPr>
        <w:pStyle w:val="ListBullet"/>
        <w:spacing w:after="8" w:line="240" w:lineRule="auto"/>
        <w:ind w:left="317" w:hanging="187"/>
        <w:rPr>
          <w:sz w:val="20"/>
          <w:szCs w:val="20"/>
        </w:rPr>
      </w:pPr>
      <w:r w:rsidRPr="00562572">
        <w:rPr>
          <w:sz w:val="20"/>
          <w:szCs w:val="20"/>
        </w:rPr>
        <w:t>Performed first article inspections and verified tolerances using calipers, micrometers, depth gauges, and go/no-go gauges.</w:t>
      </w:r>
    </w:p>
    <w:p w14:paraId="27228F58" w14:textId="77777777" w:rsidR="001207B0" w:rsidRPr="00562572" w:rsidRDefault="00A2276B">
      <w:pPr>
        <w:pStyle w:val="ListBullet"/>
        <w:spacing w:after="8" w:line="240" w:lineRule="auto"/>
        <w:ind w:left="317" w:hanging="187"/>
        <w:rPr>
          <w:sz w:val="20"/>
          <w:szCs w:val="20"/>
        </w:rPr>
      </w:pPr>
      <w:r w:rsidRPr="00562572">
        <w:rPr>
          <w:sz w:val="20"/>
          <w:szCs w:val="20"/>
        </w:rPr>
        <w:t>Assisted with troubleshooting machine and production issues to maintain operational efficiency and quality standards.</w:t>
      </w:r>
    </w:p>
    <w:p w14:paraId="73E1EE32" w14:textId="77777777" w:rsidR="001207B0" w:rsidRPr="00562572" w:rsidRDefault="00A2276B">
      <w:pPr>
        <w:spacing w:before="26" w:after="4" w:line="240" w:lineRule="auto"/>
        <w:rPr>
          <w:sz w:val="20"/>
          <w:szCs w:val="20"/>
        </w:rPr>
      </w:pPr>
      <w:r w:rsidRPr="00562572">
        <w:rPr>
          <w:b/>
          <w:sz w:val="24"/>
          <w:szCs w:val="24"/>
        </w:rPr>
        <w:t>Cable Installer / Field Technician - Spectrum</w:t>
      </w:r>
      <w:r>
        <w:rPr>
          <w:i/>
        </w:rPr>
        <w:br/>
      </w:r>
      <w:r w:rsidRPr="00562572">
        <w:rPr>
          <w:i/>
          <w:sz w:val="20"/>
          <w:szCs w:val="20"/>
        </w:rPr>
        <w:t>April 2025 - October 2025</w:t>
      </w:r>
    </w:p>
    <w:p w14:paraId="3D7BDC17" w14:textId="77777777" w:rsidR="001207B0" w:rsidRPr="00562572" w:rsidRDefault="00A2276B">
      <w:pPr>
        <w:pStyle w:val="ListBullet"/>
        <w:spacing w:after="8" w:line="240" w:lineRule="auto"/>
        <w:ind w:left="317" w:hanging="187"/>
        <w:rPr>
          <w:sz w:val="20"/>
          <w:szCs w:val="20"/>
        </w:rPr>
      </w:pPr>
      <w:r w:rsidRPr="00562572">
        <w:rPr>
          <w:sz w:val="20"/>
          <w:szCs w:val="20"/>
        </w:rPr>
        <w:t>Installed and troubleshot internet, television, and phone services for residential customers.</w:t>
      </w:r>
    </w:p>
    <w:p w14:paraId="53B735CC" w14:textId="77777777" w:rsidR="001207B0" w:rsidRPr="00562572" w:rsidRDefault="00A2276B">
      <w:pPr>
        <w:pStyle w:val="ListBullet"/>
        <w:spacing w:after="8" w:line="240" w:lineRule="auto"/>
        <w:ind w:left="317" w:hanging="187"/>
        <w:rPr>
          <w:sz w:val="20"/>
          <w:szCs w:val="20"/>
        </w:rPr>
      </w:pPr>
      <w:r w:rsidRPr="00562572">
        <w:rPr>
          <w:sz w:val="20"/>
          <w:szCs w:val="20"/>
        </w:rPr>
        <w:t>Configured routers, modems, Wi-Fi networks, and network-connected devices.</w:t>
      </w:r>
    </w:p>
    <w:p w14:paraId="3697ABFA" w14:textId="77777777" w:rsidR="001207B0" w:rsidRPr="00562572" w:rsidRDefault="00A2276B">
      <w:pPr>
        <w:pStyle w:val="ListBullet"/>
        <w:spacing w:after="8" w:line="240" w:lineRule="auto"/>
        <w:ind w:left="317" w:hanging="187"/>
        <w:rPr>
          <w:sz w:val="20"/>
          <w:szCs w:val="20"/>
        </w:rPr>
      </w:pPr>
      <w:r w:rsidRPr="00562572">
        <w:rPr>
          <w:sz w:val="20"/>
          <w:szCs w:val="20"/>
        </w:rPr>
        <w:t>Diagnosed connectivity and signal issues involving TCP/IP networking, coaxial cabling, and wireless performance.</w:t>
      </w:r>
    </w:p>
    <w:p w14:paraId="73AD59A1" w14:textId="77777777" w:rsidR="001207B0" w:rsidRPr="00562572" w:rsidRDefault="00A2276B">
      <w:pPr>
        <w:pStyle w:val="ListBullet"/>
        <w:spacing w:after="8" w:line="240" w:lineRule="auto"/>
        <w:ind w:left="317" w:hanging="187"/>
        <w:rPr>
          <w:sz w:val="20"/>
          <w:szCs w:val="20"/>
        </w:rPr>
      </w:pPr>
      <w:r w:rsidRPr="00562572">
        <w:rPr>
          <w:sz w:val="20"/>
          <w:szCs w:val="20"/>
        </w:rPr>
        <w:t>Documented service calls, technical findings, and issue resolutions accurately.</w:t>
      </w:r>
    </w:p>
    <w:p w14:paraId="5C545E16" w14:textId="77777777" w:rsidR="001207B0" w:rsidRPr="00562572" w:rsidRDefault="00A2276B">
      <w:pPr>
        <w:spacing w:before="26" w:after="4" w:line="240" w:lineRule="auto"/>
        <w:rPr>
          <w:sz w:val="20"/>
          <w:szCs w:val="20"/>
        </w:rPr>
      </w:pPr>
      <w:r w:rsidRPr="00562572">
        <w:rPr>
          <w:b/>
          <w:sz w:val="24"/>
          <w:szCs w:val="24"/>
        </w:rPr>
        <w:t>Emergency Medical Technician (EMT) - Superior Air-Ground Ambulance Service</w:t>
      </w:r>
      <w:r>
        <w:rPr>
          <w:i/>
        </w:rPr>
        <w:br/>
      </w:r>
      <w:r w:rsidRPr="00562572">
        <w:rPr>
          <w:i/>
          <w:sz w:val="20"/>
          <w:szCs w:val="20"/>
        </w:rPr>
        <w:t>January 2025 - April 2025</w:t>
      </w:r>
    </w:p>
    <w:p w14:paraId="2BAA61B6" w14:textId="366DEB29" w:rsidR="001207B0" w:rsidRPr="00562572" w:rsidRDefault="00A2276B">
      <w:pPr>
        <w:pStyle w:val="ListBullet"/>
        <w:spacing w:after="8" w:line="240" w:lineRule="auto"/>
        <w:ind w:left="317" w:hanging="187"/>
        <w:rPr>
          <w:sz w:val="20"/>
          <w:szCs w:val="20"/>
        </w:rPr>
      </w:pPr>
      <w:r w:rsidRPr="00562572">
        <w:rPr>
          <w:sz w:val="20"/>
          <w:szCs w:val="20"/>
        </w:rPr>
        <w:t xml:space="preserve">Delivered emergency medical support in high-pressure situations </w:t>
      </w:r>
      <w:r w:rsidR="005F7A42">
        <w:rPr>
          <w:sz w:val="20"/>
          <w:szCs w:val="20"/>
        </w:rPr>
        <w:t xml:space="preserve">that </w:t>
      </w:r>
      <w:r w:rsidR="005F7A42" w:rsidRPr="00562572">
        <w:rPr>
          <w:sz w:val="20"/>
          <w:szCs w:val="20"/>
        </w:rPr>
        <w:t>require</w:t>
      </w:r>
      <w:r w:rsidRPr="00562572">
        <w:rPr>
          <w:sz w:val="20"/>
          <w:szCs w:val="20"/>
        </w:rPr>
        <w:t xml:space="preserve"> rapid decision-making and communication.</w:t>
      </w:r>
    </w:p>
    <w:p w14:paraId="4273564A" w14:textId="77777777" w:rsidR="001207B0" w:rsidRPr="00562572" w:rsidRDefault="00A2276B">
      <w:pPr>
        <w:pStyle w:val="ListBullet"/>
        <w:spacing w:after="8" w:line="240" w:lineRule="auto"/>
        <w:ind w:left="317" w:hanging="187"/>
        <w:rPr>
          <w:sz w:val="20"/>
          <w:szCs w:val="20"/>
        </w:rPr>
      </w:pPr>
      <w:r w:rsidRPr="00562572">
        <w:rPr>
          <w:sz w:val="20"/>
          <w:szCs w:val="20"/>
        </w:rPr>
        <w:t>Maintained accurate incident documentation and coordinated effectively with patients and medical staff.</w:t>
      </w:r>
    </w:p>
    <w:p w14:paraId="5DC2202F" w14:textId="77777777" w:rsidR="001207B0" w:rsidRPr="00562572" w:rsidRDefault="00A2276B">
      <w:pPr>
        <w:spacing w:before="26" w:after="4" w:line="240" w:lineRule="auto"/>
        <w:rPr>
          <w:sz w:val="20"/>
          <w:szCs w:val="20"/>
        </w:rPr>
      </w:pPr>
      <w:r w:rsidRPr="00562572">
        <w:rPr>
          <w:b/>
          <w:sz w:val="24"/>
          <w:szCs w:val="24"/>
        </w:rPr>
        <w:t>Independent Delivery Driver - Spark Driver (Walmart Platform)</w:t>
      </w:r>
      <w:r>
        <w:rPr>
          <w:i/>
        </w:rPr>
        <w:br/>
      </w:r>
      <w:r w:rsidRPr="00562572">
        <w:rPr>
          <w:i/>
          <w:sz w:val="20"/>
          <w:szCs w:val="20"/>
        </w:rPr>
        <w:t>February 2024 - January 2025</w:t>
      </w:r>
    </w:p>
    <w:p w14:paraId="7B5999F7" w14:textId="77777777" w:rsidR="001207B0" w:rsidRPr="00562572" w:rsidRDefault="00A2276B">
      <w:pPr>
        <w:pStyle w:val="ListBullet"/>
        <w:spacing w:after="8" w:line="240" w:lineRule="auto"/>
        <w:ind w:left="317" w:hanging="187"/>
        <w:rPr>
          <w:sz w:val="20"/>
          <w:szCs w:val="20"/>
        </w:rPr>
      </w:pPr>
      <w:r w:rsidRPr="00562572">
        <w:rPr>
          <w:sz w:val="20"/>
          <w:szCs w:val="20"/>
        </w:rPr>
        <w:t>Managed time-sensitive deliveries and route coordination independently while transitioning toward long-term technical career goals.</w:t>
      </w:r>
    </w:p>
    <w:p w14:paraId="37749257" w14:textId="77777777" w:rsidR="001207B0" w:rsidRPr="00562572" w:rsidRDefault="00A2276B">
      <w:pPr>
        <w:pStyle w:val="ListBullet"/>
        <w:spacing w:after="8" w:line="240" w:lineRule="auto"/>
        <w:ind w:left="317" w:hanging="187"/>
        <w:rPr>
          <w:sz w:val="20"/>
          <w:szCs w:val="20"/>
        </w:rPr>
      </w:pPr>
      <w:r w:rsidRPr="00562572">
        <w:rPr>
          <w:sz w:val="20"/>
          <w:szCs w:val="20"/>
        </w:rPr>
        <w:t>Demonstrated reliability, adaptability, and strong customer service skills in fast-paced work environments.</w:t>
      </w:r>
    </w:p>
    <w:p w14:paraId="0E1EE5F4" w14:textId="77777777" w:rsidR="001207B0" w:rsidRPr="00562572" w:rsidRDefault="00A2276B">
      <w:pPr>
        <w:spacing w:before="26" w:after="4" w:line="240" w:lineRule="auto"/>
        <w:rPr>
          <w:sz w:val="20"/>
          <w:szCs w:val="20"/>
        </w:rPr>
      </w:pPr>
      <w:r w:rsidRPr="00562572">
        <w:rPr>
          <w:b/>
          <w:sz w:val="24"/>
          <w:szCs w:val="24"/>
        </w:rPr>
        <w:t>Mechatronics Technician - Cushman &amp; Wakefield</w:t>
      </w:r>
      <w:r>
        <w:rPr>
          <w:i/>
        </w:rPr>
        <w:br/>
      </w:r>
      <w:r w:rsidRPr="00562572">
        <w:rPr>
          <w:i/>
          <w:sz w:val="20"/>
          <w:szCs w:val="20"/>
        </w:rPr>
        <w:t>July 2023 - January 2024</w:t>
      </w:r>
    </w:p>
    <w:p w14:paraId="52688D05" w14:textId="77777777" w:rsidR="001207B0" w:rsidRPr="00562572" w:rsidRDefault="00A2276B">
      <w:pPr>
        <w:pStyle w:val="ListBullet"/>
        <w:spacing w:after="8" w:line="240" w:lineRule="auto"/>
        <w:ind w:left="317" w:hanging="187"/>
        <w:rPr>
          <w:sz w:val="20"/>
          <w:szCs w:val="20"/>
        </w:rPr>
      </w:pPr>
      <w:r w:rsidRPr="00562572">
        <w:rPr>
          <w:sz w:val="20"/>
          <w:szCs w:val="20"/>
        </w:rPr>
        <w:t>Performed preventive maintenance and troubleshooting on Amazon warehouse robotics, conveyor systems, and automated equipment.</w:t>
      </w:r>
    </w:p>
    <w:p w14:paraId="0FF6C852" w14:textId="77777777" w:rsidR="001207B0" w:rsidRPr="00562572" w:rsidRDefault="00A2276B">
      <w:pPr>
        <w:pStyle w:val="ListBullet"/>
        <w:spacing w:after="8" w:line="240" w:lineRule="auto"/>
        <w:ind w:left="317" w:hanging="187"/>
        <w:rPr>
          <w:sz w:val="20"/>
          <w:szCs w:val="20"/>
        </w:rPr>
      </w:pPr>
      <w:r w:rsidRPr="00562572">
        <w:rPr>
          <w:sz w:val="20"/>
          <w:szCs w:val="20"/>
        </w:rPr>
        <w:t>Responded to equipment alarms, system faults, and conveyor jams to minimize operational downtime.</w:t>
      </w:r>
    </w:p>
    <w:p w14:paraId="096F9A8E" w14:textId="77777777" w:rsidR="001207B0" w:rsidRPr="00562572" w:rsidRDefault="00A2276B">
      <w:pPr>
        <w:pStyle w:val="ListBullet"/>
        <w:spacing w:after="8" w:line="240" w:lineRule="auto"/>
        <w:ind w:left="317" w:hanging="187"/>
        <w:rPr>
          <w:sz w:val="20"/>
          <w:szCs w:val="20"/>
        </w:rPr>
      </w:pPr>
      <w:r w:rsidRPr="00562572">
        <w:rPr>
          <w:sz w:val="20"/>
          <w:szCs w:val="20"/>
        </w:rPr>
        <w:t>Operated man lifts at heights exceeding 40 feet to inspect and repair automated systems.</w:t>
      </w:r>
    </w:p>
    <w:p w14:paraId="1988E5DF" w14:textId="77777777" w:rsidR="001207B0" w:rsidRPr="00562572" w:rsidRDefault="00A2276B">
      <w:pPr>
        <w:pStyle w:val="ListBullet"/>
        <w:spacing w:after="8" w:line="240" w:lineRule="auto"/>
        <w:ind w:left="317" w:hanging="187"/>
        <w:rPr>
          <w:sz w:val="20"/>
          <w:szCs w:val="20"/>
        </w:rPr>
      </w:pPr>
      <w:r w:rsidRPr="00562572">
        <w:rPr>
          <w:sz w:val="20"/>
          <w:szCs w:val="20"/>
        </w:rPr>
        <w:t>Realigned sensors and light curtain systems and replaced worn mechanical components including chains, bearings, and conveyor parts.</w:t>
      </w:r>
    </w:p>
    <w:p w14:paraId="33E75CE7" w14:textId="77777777" w:rsidR="001207B0" w:rsidRPr="00562572" w:rsidRDefault="00A2276B">
      <w:pPr>
        <w:pStyle w:val="ListBullet"/>
        <w:spacing w:after="8" w:line="240" w:lineRule="auto"/>
        <w:ind w:left="317" w:hanging="187"/>
        <w:rPr>
          <w:sz w:val="20"/>
          <w:szCs w:val="20"/>
        </w:rPr>
      </w:pPr>
      <w:r w:rsidRPr="00562572">
        <w:rPr>
          <w:sz w:val="20"/>
          <w:szCs w:val="20"/>
        </w:rPr>
        <w:t>Conducted daily, weekly, and monthly maintenance procedures in a high-volume automated distribution environment.</w:t>
      </w:r>
    </w:p>
    <w:p w14:paraId="4DE3C8EF" w14:textId="77777777" w:rsidR="001207B0" w:rsidRPr="00562572" w:rsidRDefault="00A2276B">
      <w:pPr>
        <w:pBdr>
          <w:bottom w:val="single" w:sz="4" w:space="1" w:color="808080"/>
        </w:pBdr>
        <w:spacing w:before="80" w:after="20" w:line="240" w:lineRule="auto"/>
        <w:rPr>
          <w:sz w:val="24"/>
          <w:szCs w:val="24"/>
        </w:rPr>
      </w:pPr>
      <w:r w:rsidRPr="00562572">
        <w:rPr>
          <w:b/>
          <w:sz w:val="24"/>
          <w:szCs w:val="24"/>
        </w:rPr>
        <w:t>EDUCATION</w:t>
      </w:r>
    </w:p>
    <w:p w14:paraId="36A04973" w14:textId="77777777" w:rsidR="001207B0" w:rsidRPr="00562572" w:rsidRDefault="00A2276B">
      <w:pPr>
        <w:spacing w:after="10" w:line="240" w:lineRule="auto"/>
        <w:rPr>
          <w:sz w:val="20"/>
          <w:szCs w:val="20"/>
        </w:rPr>
      </w:pPr>
      <w:r w:rsidRPr="00562572">
        <w:rPr>
          <w:b/>
          <w:sz w:val="20"/>
          <w:szCs w:val="20"/>
        </w:rPr>
        <w:t>Western Governors University</w:t>
      </w:r>
      <w:r w:rsidRPr="00562572">
        <w:rPr>
          <w:sz w:val="20"/>
          <w:szCs w:val="20"/>
        </w:rPr>
        <w:br/>
        <w:t>Bachelor of Science - Cybersecurity &amp; Information Assurance (In Progress)</w:t>
      </w:r>
    </w:p>
    <w:p w14:paraId="3E2E8556" w14:textId="77777777" w:rsidR="001207B0" w:rsidRPr="00562572" w:rsidRDefault="00A2276B">
      <w:pPr>
        <w:pBdr>
          <w:bottom w:val="single" w:sz="4" w:space="1" w:color="808080"/>
        </w:pBdr>
        <w:spacing w:before="80" w:after="20" w:line="240" w:lineRule="auto"/>
        <w:rPr>
          <w:sz w:val="24"/>
          <w:szCs w:val="24"/>
        </w:rPr>
      </w:pPr>
      <w:r w:rsidRPr="00562572">
        <w:rPr>
          <w:b/>
          <w:sz w:val="24"/>
          <w:szCs w:val="24"/>
        </w:rPr>
        <w:t>CERTIFICATIONS &amp; TRAINING</w:t>
      </w:r>
    </w:p>
    <w:p w14:paraId="19BE15CD" w14:textId="77777777" w:rsidR="001207B0" w:rsidRPr="00562572" w:rsidRDefault="00A2276B">
      <w:pPr>
        <w:spacing w:after="0" w:line="240" w:lineRule="auto"/>
        <w:rPr>
          <w:sz w:val="20"/>
          <w:szCs w:val="20"/>
        </w:rPr>
      </w:pPr>
      <w:r w:rsidRPr="00562572">
        <w:rPr>
          <w:sz w:val="20"/>
          <w:szCs w:val="20"/>
        </w:rPr>
        <w:t>Google Cybersecurity Certificate | CompTIA A+ (In Progress) | CompTIA Network+ (Planned) | CompTIA Security+ (Planned)</w:t>
      </w:r>
    </w:p>
    <w:sectPr w:rsidR="001207B0" w:rsidRPr="00562572" w:rsidSect="00034616">
      <w:pgSz w:w="12240" w:h="15840"/>
      <w:pgMar w:top="504" w:right="792" w:bottom="50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874331">
    <w:abstractNumId w:val="8"/>
  </w:num>
  <w:num w:numId="2" w16cid:durableId="1954552781">
    <w:abstractNumId w:val="6"/>
  </w:num>
  <w:num w:numId="3" w16cid:durableId="586577592">
    <w:abstractNumId w:val="5"/>
  </w:num>
  <w:num w:numId="4" w16cid:durableId="1479347050">
    <w:abstractNumId w:val="4"/>
  </w:num>
  <w:num w:numId="5" w16cid:durableId="1605187857">
    <w:abstractNumId w:val="7"/>
  </w:num>
  <w:num w:numId="6" w16cid:durableId="1466040769">
    <w:abstractNumId w:val="3"/>
  </w:num>
  <w:num w:numId="7" w16cid:durableId="852307336">
    <w:abstractNumId w:val="2"/>
  </w:num>
  <w:num w:numId="8" w16cid:durableId="503863083">
    <w:abstractNumId w:val="1"/>
  </w:num>
  <w:num w:numId="9" w16cid:durableId="1611424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558"/>
    <w:rsid w:val="0006063C"/>
    <w:rsid w:val="001207B0"/>
    <w:rsid w:val="0015074B"/>
    <w:rsid w:val="001666AB"/>
    <w:rsid w:val="00196508"/>
    <w:rsid w:val="0029639D"/>
    <w:rsid w:val="00326F90"/>
    <w:rsid w:val="004D703D"/>
    <w:rsid w:val="00562572"/>
    <w:rsid w:val="005F7A42"/>
    <w:rsid w:val="00A2276B"/>
    <w:rsid w:val="00AA1D8D"/>
    <w:rsid w:val="00B020BE"/>
    <w:rsid w:val="00B40A52"/>
    <w:rsid w:val="00B47730"/>
    <w:rsid w:val="00B9554A"/>
    <w:rsid w:val="00C2204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8EA07E0-AA70-4C42-91F2-93F8753E7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2276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276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4155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amesstahler.github.io/cybersecurity-portfolio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JamesStahler/soc-analyst-portfolio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inkedin.com/in/james-stahler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571</Words>
  <Characters>3259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James Stahler</cp:lastModifiedBy>
  <cp:revision>10</cp:revision>
  <dcterms:created xsi:type="dcterms:W3CDTF">2013-12-23T23:15:00Z</dcterms:created>
  <dcterms:modified xsi:type="dcterms:W3CDTF">2026-05-08T06:46:00Z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261d184f-d181-4109-bbe8-cac48923d4c5</vt:lpwstr>
  </property>
</Properties>
</file>